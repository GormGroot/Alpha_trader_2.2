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3A4251"/>
          </w:tcPr>
          <w:p>
            <w:pPr>
              <w:spacing w:before="360" w:after="12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ALPHA TRADER 2.2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color w:val="B2CBE7"/>
                <w:sz w:val="32"/>
              </w:rPr>
              <w:t>System Arkitektur og Setup Guide</w:t>
            </w:r>
          </w:p>
          <w:p>
            <w:pPr>
              <w:spacing w:after="360"/>
              <w:jc w:val="center"/>
            </w:pPr>
            <w:r>
              <w:rPr>
                <w:rFonts w:ascii="Arial" w:hAnsi="Arial"/>
                <w:color w:val="0077FD"/>
                <w:sz w:val="24"/>
              </w:rPr>
              <w:t>Remote Training Pipeline — Til Gorm</w:t>
            </w:r>
          </w:p>
        </w:tc>
      </w:tr>
    </w:tbl>
    <w:p>
      <w:pPr>
        <w:spacing w:after="2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Felt</w:t>
            </w:r>
          </w:p>
        </w:tc>
        <w:tc>
          <w:tcPr>
            <w:tcW w:type="dxa" w:w="7143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Detalje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Dato</w:t>
            </w:r>
          </w:p>
        </w:tc>
        <w:tc>
          <w:tcPr>
            <w:tcW w:type="dxa" w:w="714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April 2026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Udarbejdet af</w:t>
            </w:r>
          </w:p>
        </w:tc>
        <w:tc>
          <w:tcPr>
            <w:tcW w:type="dxa" w:w="7143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Kjærgaard Schröter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714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2.2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Fortrolighed</w:t>
            </w:r>
          </w:p>
        </w:tc>
        <w:tc>
          <w:tcPr>
            <w:tcW w:type="dxa" w:w="7143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Internt — Alpha Trader team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Formål</w:t>
            </w:r>
          </w:p>
        </w:tc>
        <w:tc>
          <w:tcPr>
            <w:tcW w:type="dxa" w:w="714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Setup guide til Gorm og HC — remote training pipeline</w:t>
            </w:r>
          </w:p>
        </w:tc>
      </w:tr>
    </w:tbl>
    <w:p>
      <w:pPr>
        <w:spacing w:after="200" w:before="0"/>
      </w:pPr>
    </w:p>
    <w:p>
      <w:pPr>
        <w:spacing w:after="16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8EFF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Om dette dokument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Dette dokument beskriver den komplette systemarkitektur for Alpha Trader 2.2,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herunder opsætning af Gorms Linux-maskine som AI/ML-traeningsmotor og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HC's Mac Mini som data-aggregering og backup. Dokumentet er skrevet til Gorm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og forudsaetter kendskab til Linux og Python, men ikke til trading-systemets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interne logik.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1. Introduktion og Formål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Alpha Trader er et fuldautomatisk trading-system der handler aktier og ETFs 24/7 baseret på maskinlæringssignaler. Systemet kører i dag på Ole's Mac Mini og handler paper trading via Alpaca API med en simuleret kapital på $100.000.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For at forbedre signal-kvaliteten over tid har vi brug for at træne ML-modellerne på store mængder historiske data. Det kræver computerkraft vi ikke har på Ole's Mac Mini — og det er her Gorms Linux-maskine kommer ind. Gorms maskine fungerer som systemets AI-motor: den tygger data, finder mønstre og leverer modeller der gør platformen klogere.</w:t>
      </w: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Dette dokument beskriver: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Systemarkitekturen med alle 4 maskiner og deres roller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Hvad Gorms Linux-maskine skal gøre og hvad der kræves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Hvad HC's Mac Mini skal gøre (data-aggregering og backup)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Trin-for-trin setup-guides til begge maskiner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Dataflow og kommunikationsprotokol (SSH + rsync)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Den løbende selvforbedringscyklus (feedback loop)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Fejlfinding og quick reference</w:t>
      </w:r>
    </w:p>
    <w:p>
      <w:pPr>
        <w:spacing w:after="160" w:before="0"/>
      </w:pP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2. Systemoversigt — 4 Maskiner, 4 Roller</w:t>
      </w:r>
    </w:p>
    <w:p>
      <w:pPr>
        <w:spacing w:after="160" w:before="0"/>
      </w:pPr>
      <w:r>
        <w:rPr>
          <w:rFonts w:ascii="Arial" w:hAnsi="Arial"/>
          <w:b w:val="0"/>
          <w:i w:val="0"/>
          <w:sz w:val="20"/>
        </w:rPr>
        <w:t>Systemet består af 4 maskiner der arbejder sammen. Hver har én primær rolle.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Maskine</w:t>
            </w:r>
          </w:p>
        </w:tc>
        <w:tc>
          <w:tcPr>
            <w:tcW w:type="dxa" w:w="1417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OS</w:t>
            </w:r>
          </w:p>
        </w:tc>
        <w:tc>
          <w:tcPr>
            <w:tcW w:type="dxa" w:w="4309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Primær rolle</w:t>
            </w:r>
          </w:p>
        </w:tc>
        <w:tc>
          <w:tcPr>
            <w:tcW w:type="dxa" w:w="1417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Kører 24/7?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Ole's Mac Mini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macOS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Trading platform — eksekverer ordrer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Ja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HC's Mac Mini</w:t>
            </w:r>
          </w:p>
        </w:tc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macOS</w:t>
            </w:r>
          </w:p>
        </w:tc>
        <w:tc>
          <w:tcPr>
            <w:tcW w:type="dxa" w:w="430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Data-aggregering og backup-instance</w:t>
            </w:r>
          </w:p>
        </w:tc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Anbefalet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Linux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ML model-traening (AI-motoren)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Kun under traening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Alpaca API</w:t>
            </w:r>
          </w:p>
        </w:tc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Cloud</w:t>
            </w:r>
          </w:p>
        </w:tc>
        <w:tc>
          <w:tcPr>
            <w:tcW w:type="dxa" w:w="430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Paper broker — simulerer handler</w:t>
            </w:r>
          </w:p>
        </w:tc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Ja (eksternt)</w:t>
            </w:r>
          </w:p>
        </w:tc>
      </w:tr>
    </w:tbl>
    <w:p>
      <w:pPr>
        <w:spacing w:after="200" w:before="0"/>
      </w:pPr>
    </w:p>
    <w:p>
      <w:pPr>
        <w:spacing w:before="240" w:after="80"/>
      </w:pPr>
      <w:r>
        <w:rPr>
          <w:rFonts w:ascii="Arial" w:hAnsi="Arial"/>
          <w:b/>
          <w:color w:val="0077FD"/>
          <w:sz w:val="26"/>
        </w:rPr>
        <w:t>Maskine 1: Ole's Mac Mini (Primær Trading-Maskine)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Kører: </w:t>
      </w:r>
      <w:r>
        <w:rPr>
          <w:rFonts w:ascii="Arial" w:hAnsi="Arial"/>
          <w:sz w:val="20"/>
        </w:rPr>
        <w:t>Alpha Trader platform (main.py --mode trader --paper)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Port 8050: </w:t>
      </w:r>
      <w:r>
        <w:rPr>
          <w:rFonts w:ascii="Arial" w:hAnsi="Arial"/>
          <w:sz w:val="20"/>
        </w:rPr>
        <w:t>Dashboard (Dash/Plotly) — portfolio, signaler, P&amp;L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Port 8051: </w:t>
      </w:r>
      <w:r>
        <w:rPr>
          <w:rFonts w:ascii="Arial" w:hAnsi="Arial"/>
          <w:sz w:val="20"/>
        </w:rPr>
        <w:t>Mobile API (FastAPI) — tilgængelig fra iPhone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Database: </w:t>
      </w:r>
      <w:r>
        <w:rPr>
          <w:rFonts w:ascii="Arial" w:hAnsi="Arial"/>
          <w:sz w:val="20"/>
        </w:rPr>
        <w:t>data_cache/paper_portfolio.db (SQLite — alle handler og signaler)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Funktion: </w:t>
      </w:r>
      <w:r>
        <w:rPr>
          <w:rFonts w:ascii="Arial" w:hAnsi="Arial"/>
          <w:sz w:val="20"/>
        </w:rPr>
        <w:t>Scanner 70+ symboler hvert 5. minut, genererer ML-signaler, eksekverer ordrer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Status: </w:t>
      </w:r>
      <w:r>
        <w:rPr>
          <w:rFonts w:ascii="Arial" w:hAnsi="Arial"/>
          <w:sz w:val="20"/>
        </w:rPr>
        <w:t>Kørende — 9 åbne positioner, $100.000 paper-kapital</w:t>
      </w:r>
    </w:p>
    <w:p>
      <w:pPr>
        <w:spacing w:after="120" w:before="0"/>
      </w:pPr>
    </w:p>
    <w:p>
      <w:pPr>
        <w:spacing w:before="240" w:after="80"/>
      </w:pPr>
      <w:r>
        <w:rPr>
          <w:rFonts w:ascii="Arial" w:hAnsi="Arial"/>
          <w:b/>
          <w:color w:val="FF9F0A"/>
          <w:sz w:val="26"/>
        </w:rPr>
        <w:t>Maskine 2: HC's Mac Mini (Data-Aggregering og Backup)</w:t>
      </w:r>
    </w:p>
    <w:p>
      <w:pPr>
        <w:spacing w:after="80" w:before="0"/>
      </w:pPr>
      <w:r>
        <w:rPr>
          <w:rFonts w:ascii="Arial" w:hAnsi="Arial"/>
          <w:b w:val="0"/>
          <w:i w:val="0"/>
          <w:sz w:val="20"/>
        </w:rPr>
        <w:t>HC's Mac Mini har 3 primære opgaver og er en vigtig del af systemets robusthed: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 xml:space="preserve">Data Collection (vigtigst): </w:t>
      </w:r>
      <w:r>
        <w:rPr>
          <w:rFonts w:ascii="Arial" w:hAnsi="Arial"/>
          <w:sz w:val="20"/>
        </w:rPr>
        <w:t>Downloader og gemmer OHLCV-data for alle 70+ symboler dagligt. Bygger det datasaet Gorm traener på — jo mere og renere data, jo bedre modeller.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 xml:space="preserve">Model Validation: </w:t>
      </w:r>
      <w:r>
        <w:rPr>
          <w:rFonts w:ascii="Arial" w:hAnsi="Arial"/>
          <w:sz w:val="20"/>
        </w:rPr>
        <w:t>Kører Gorms nyeste modeller i paper-mode parallelt med Ole's platform. Giver et 'second opinion' på model-performance og opdager overfitting hurtigt.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 xml:space="preserve">Failover Backup: </w:t>
      </w:r>
      <w:r>
        <w:rPr>
          <w:rFonts w:ascii="Arial" w:hAnsi="Arial"/>
          <w:sz w:val="20"/>
        </w:rPr>
        <w:t>Kan overtage som primær trading-maskine inden for minutter hvis Ole's Mac Mini fejler eller skal serviceres. Alle konfigurationer er identiske.</w:t>
      </w:r>
    </w:p>
    <w:p>
      <w:pPr>
        <w:spacing w:after="120" w:before="0"/>
      </w:pPr>
    </w:p>
    <w:p>
      <w:pPr>
        <w:spacing w:before="240" w:after="80"/>
      </w:pPr>
      <w:r>
        <w:rPr>
          <w:rFonts w:ascii="Arial" w:hAnsi="Arial"/>
          <w:b/>
          <w:color w:val="34C759"/>
          <w:sz w:val="26"/>
        </w:rPr>
        <w:t>Maskine 3: Gorms Linux-Maskine (AI-Motoren)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OS: </w:t>
      </w:r>
      <w:r>
        <w:rPr>
          <w:rFonts w:ascii="Arial" w:hAnsi="Arial"/>
          <w:sz w:val="20"/>
        </w:rPr>
        <w:t>Linux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Input: </w:t>
      </w:r>
      <w:r>
        <w:rPr>
          <w:rFonts w:ascii="Arial" w:hAnsi="Arial"/>
          <w:sz w:val="20"/>
        </w:rPr>
        <w:t>Historisk OHLCV-data (Yahoo Finance API — downloades automatisk)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Output: </w:t>
      </w:r>
      <w:r>
        <w:rPr>
          <w:rFonts w:ascii="Arial" w:hAnsi="Arial"/>
          <w:sz w:val="20"/>
        </w:rPr>
        <w:t>Traenede model-filer (.joblib) klar til brug i platformen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Model 1: </w:t>
      </w:r>
      <w:r>
        <w:rPr>
          <w:rFonts w:ascii="Arial" w:hAnsi="Arial"/>
          <w:sz w:val="20"/>
        </w:rPr>
        <w:t>MLStrategy — HistGradientBoostingClassifier (gradient boosted trees)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Model 2: </w:t>
      </w:r>
      <w:r>
        <w:rPr>
          <w:rFonts w:ascii="Arial" w:hAnsi="Arial"/>
          <w:sz w:val="20"/>
        </w:rPr>
        <w:t>EnsembleMLStrategy — Random Forest + XGBoost + Logistic Regression (majority voting)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Traening: </w:t>
      </w:r>
      <w:r>
        <w:rPr>
          <w:rFonts w:ascii="Arial" w:hAnsi="Arial"/>
          <w:sz w:val="20"/>
        </w:rPr>
        <w:t>Ugentlig automatisk (cron søndag kl. 02:00) + on-demand ved behov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b/>
          <w:sz w:val="20"/>
        </w:rPr>
        <w:t xml:space="preserve">Kommunikation: </w:t>
      </w:r>
      <w:r>
        <w:rPr>
          <w:rFonts w:ascii="Arial" w:hAnsi="Arial"/>
          <w:sz w:val="20"/>
        </w:rPr>
        <w:t>SSH + rsync til/fra Ole's og HC's Mac Mini (ingen manuelt arbejde efter setup)</w:t>
      </w:r>
    </w:p>
    <w:p>
      <w:pPr>
        <w:spacing w:after="12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Maskine 4: Alpaca Paper Trading API (Cloud)</w:t>
      </w:r>
    </w:p>
    <w:p>
      <w:pPr>
        <w:spacing w:after="160" w:before="0"/>
      </w:pPr>
      <w:r>
        <w:rPr>
          <w:rFonts w:ascii="Arial" w:hAnsi="Arial"/>
          <w:b w:val="0"/>
          <w:i w:val="0"/>
          <w:sz w:val="20"/>
        </w:rPr>
        <w:t>Eksternt system — ingen setup nødvendig. Modtager ordrer fra Ole's platform og simulerer handel med realistiske priser. Viser live performance på alpaca.markets.</w:t>
      </w: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3. Dataflow — Hvad Sker Hvornår</w:t>
      </w: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Fase A — Normal drift (dagligt, automatisk)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Ole's Mac Mini scanner markedet hvert 5. minut (alle åbne markets)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For hvert symbol: henter OHLCV-data, kører 5 strategier (RSI, SMA, ML, Ensemble, Pattern)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Signaler aggregeres — kun BUY/SELL med confidence &gt; 55% handles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Ordrer sendes til Alpaca Paper API — simulerede handler logges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Trade-resultater gemmes i SQLite og feedback til ContinuousLearner</w:t>
            </w:r>
          </w:p>
        </w:tc>
      </w:tr>
    </w:tbl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Fase B — Model-traening (ugentligt, søndag morgen)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Ole kører sync-script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Sender train_remote.py og scripts til Gorms maskine via SSH/rsync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./scripts/sync_to_gorm.sh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Gorms maskine starter traening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Kører i baggrunden — tager 20-60 minutter afhangig af CPU/GPU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nohup python train_remote.py &gt; logs/training.log &amp;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Ole henter modeller tilbage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rsync henter models/ml_latest.joblib og ensemble_latest.joblib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./scripts/sync_to_gorm.sh --pull-only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Platform genstartes med ny model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Logger: '[auto] MLStrategy loaded from models/ml_latest.joblib'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python3 main.py --mode trader --paper</w:t>
            </w:r>
          </w:p>
        </w:tc>
      </w:tr>
    </w:tbl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Fase C — Selvforbedring over tid (løbende)</w:t>
      </w:r>
    </w:p>
    <w:p>
      <w:pPr>
        <w:spacing w:after="80" w:before="0"/>
      </w:pPr>
      <w:r>
        <w:rPr>
          <w:rFonts w:ascii="Arial" w:hAnsi="Arial"/>
          <w:b w:val="0"/>
          <w:i w:val="0"/>
          <w:sz w:val="20"/>
        </w:rPr>
        <w:t>Jo flere handler platformen gennemfører, jo bedre bliver modellerne. ContinuousLearner (src/learning/continuous_learner.py) kører i baggrunden og håndterer: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Feedback loop: kobler trade-resultater tilbage til model-vaegter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Konceptdrift-detektion: opdager automatisk når markedet skifter karakter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Dynamisk ensemble-vaegting: modeller med bedre track record får mere indflydelse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Walk-forward validation: modellen testes altid på data den aldrig har set</w:t>
      </w:r>
    </w:p>
    <w:p>
      <w:pPr>
        <w:spacing w:after="16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4. Setup Guide — Gorms Linux-Maskine</w:t>
      </w: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Forudsaetninger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Krav</w:t>
            </w:r>
          </w:p>
        </w:tc>
        <w:tc>
          <w:tcPr>
            <w:tcW w:type="dxa" w:w="311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4252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Anbefalet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Ubuntu 18.04 / Debian 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Ubuntu 22.04 LTS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Python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3.9</w:t>
            </w:r>
          </w:p>
        </w:tc>
        <w:tc>
          <w:tcPr>
            <w:tcW w:type="dxa" w:w="425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3.11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RAM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4 GB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16 GB+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Disk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10 GB fri</w:t>
            </w:r>
          </w:p>
        </w:tc>
        <w:tc>
          <w:tcPr>
            <w:tcW w:type="dxa" w:w="425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50 GB+ SSD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Internet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Brugbart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Stabilt (Yahoo Finance download)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SSH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Aktiveret (sshd kørende)</w:t>
            </w:r>
          </w:p>
        </w:tc>
        <w:tc>
          <w:tcPr>
            <w:tcW w:type="dxa" w:w="425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SSH nøgle-autentifikation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GPU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Ikke krævet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NVIDIA CUDA (fremskynder XGBoost)</w:t>
            </w:r>
          </w:p>
        </w:tc>
      </w:tr>
    </w:tbl>
    <w:p>
      <w:pPr>
        <w:spacing w:after="20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Trin-for-trin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Verificer Python version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Krav: 3.9 eller nyere. Hvis aldre: sudo apt update &amp;&amp; sudo apt install python3.11 python3.11-venv python3-pip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python3 --version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Modtag projektfiler fra Ole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Ole sender filerne automatisk via ./scripts/sync_to_gorm.sh. Du behøver ikke klone GitHub. Ole giver dig besked når filerne er sendt.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Kør setup-scriptet (én gang)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Opretter Python virtual environment, installerer alle pakker (inkl. XGBoost), tester installation og tilbyder at saette ugentlig cron op.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chmod +x setup_gorm.sh &amp;&amp; ./setup_gorm.sh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Kør første traening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Downloader 5 aars data for ~70 symboler og traener begge ML-modeller. Første gang tager 30-60 minutter.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source ~/alpha_trader_venv/bin/activate &amp;&amp; python train_remote.py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Verificer output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Skal vise: ml_latest.joblib, ensemble_latest.joblib, ml_DATO.joblib, ensemble_DATO.joblib, latest_metrics.json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ls -lh models/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Giv Ole besked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Send besked til Ole om at modellerne er klar. Ole kører derefter: ./scripts/sync_to_gorm.sh --pull-only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Opsaet ugentlig auto-traening (anbefalet)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Setup-scriptet spørger automatisk. Vaelg 'j' for cron job (søndag kl. 02:00). Verificer efterfølgende med crontab -l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crontab -l</w:t>
            </w:r>
          </w:p>
        </w:tc>
      </w:tr>
    </w:tbl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Forventede log-beskeder (alt er 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AF7EC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Eksempel output fra train_remote.py: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Downloader data: 70 symboler, 5 aars historik...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52/70 symboler downloadet...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Download komplet: 68 symboler klar til traening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TRAENER: MLStrategy (Gradient Boosted Trees)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Traendata:  580.000 raekker | Testdata: 102.000 raekker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Afprøvning: {'max_iter': 300, 'max_depth': 5, 'learning_rate': 0.05}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AUC: 0.5741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Bedste model: AUC=0.5823, params={max_iter: 500, max_depth: 6}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TRAENER: EnsembleMLStrategy (RF + XGB + LR)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[1/3] Random Forest... AUC: 0.5612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[2/3] XGBoost... AUC: 0.5891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[3/3] Logistic Regression... AUC: 0.5334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Ensemble accuracy (maj. vote): 57.8%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Gemt: models/ml_latest.joblib + models/ensemble_latest.joblib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TRAENING KOMPLET!  (total tid: 34.2 minutter)</w:t>
            </w:r>
          </w:p>
        </w:tc>
      </w:tr>
    </w:tbl>
    <w:p>
      <w:pPr>
        <w:spacing w:after="120"/>
      </w:pPr>
    </w:p>
    <w:p>
      <w:pPr>
        <w:spacing w:after="16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5. Setup Guide — HC's Mac Mini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HC's Mac Mini udfylder en vigtig rolle i systemet: den samler data til Gorm, validerer modeller og fungerer som backup. Setup er identisk med Ole's Mac Mini.</w:t>
      </w: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HC's 3 primære opgaver i detaljer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AF7EC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Opgave 1: Data Collection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HC's maskine kører et data-collection script der dagligt downloader og gemmer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OHLCV-data for alle 70+ symboler. Denne data kan sendes til Gorm som supplement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til Yahoo Finance-data og giver Gorm et bredere og mere aktuelt datasaet.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Kør:  python3 main.py --mode research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Data gemmes i:  data_cache/  (SQLite + CSV)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Send til Gorm:  ./scripts/sync_to_gorm.sh --push-only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8E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Opgave 2: Model Validation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Når Gorm har traenet nye modeller, modtager HC's maskine dem automatisk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(via rsync). HC's maskine kører så modellerne i paper-mode parallelt med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Ole's platform og sammenligner performance.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Dette opdager hurtigt hvis en model er overfittet eller ikke generaliserer.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HC's papir-portfolio er separat fra Ole's og bruges kun til validering.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DE8E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Opgave 3: Failover Backup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Konfiguration er identisk med Ole's Mac Mini. Hvis Ole's maskine fejler: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1. Åbn terminalen på HC's Mac Mini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2. cd ~/Alpha_trader_2.2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3. python3 main.py --mode trader --paper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Platformen overtager inden for 30 sekunder med identiske indstillinger.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VIGTIGT: .env filen med API keys skal vaere identisk (Ole sender den separat).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Trin-for-trin setup af HC's Mac 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Installer Python 3.11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Download fra https://www.python.org/downloads/macos/ — vaelg 3.11 eller nyere. Verificer: python3 --version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Kopiér projektet fra Ole's Mac Mini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Alternativt: Ole kan sende et ZIP-arkiv. Skal indeholde alle filer undtagen .env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rsync -az ole@&lt;oles-ip&gt;:/Users/ole/Desktop/Claude/Alpha_trader_2.2/ ~/Alpha_trader_2.2/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Installer dependencies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Tager 2-5 minutter. Installerer pandas, numpy, scikit-learn, yfinance m.fl.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cd ~/Alpha_trader_2.2 &amp;&amp; pip3 install -r requirements.txt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Kopiér .env filen (API keys)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Ole sender .env filen separat via sikker kanal (ikke email). Placer den i ~/Alpha_trader_2.2/.env — den må ALDRIG deles offentligt.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Start i research mode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Ingen handler — kun data-indsamling og model-validering. Dashboard på http://localhost:8050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python3 main.py --mode research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0077F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107"/>
            <w:shd w:val="clear" w:color="auto" w:fill="F2F4F7"/>
          </w:tcPr>
          <w:p>
            <w:pPr>
              <w:spacing w:after="40"/>
            </w:pPr>
            <w:r>
              <w:rPr>
                <w:rFonts w:ascii="Arial" w:hAnsi="Arial"/>
                <w:b/>
                <w:color w:val="3A4251"/>
                <w:sz w:val="20"/>
              </w:rPr>
              <w:t>Opsaet SSH-nøgle til Gorms maskine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Giver HC's maskine direkte adgang til at sende data til Gorm.</w:t>
            </w:r>
          </w:p>
          <w:p>
            <w:pPr>
              <w:spacing w:after="40"/>
              <w:shd w:val="clear" w:color="auto" w:fill="E0E7F3"/>
            </w:pPr>
            <w:r>
              <w:rPr>
                <w:rFonts w:ascii="Courier New" w:hAnsi="Courier New"/>
                <w:color w:val="1A1A2E"/>
                <w:sz w:val="18"/>
              </w:rPr>
              <w:t>ssh-keygen -t ed25519 -C 'alpha_trader_hc' &amp;&amp; ssh-copy-id hc@&lt;gorms-ip&gt;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6. Den Løbende Selvforbedringscyklus</w:t>
      </w:r>
    </w:p>
    <w:p>
      <w:pPr>
        <w:spacing w:after="160" w:before="0"/>
      </w:pPr>
      <w:r>
        <w:rPr>
          <w:rFonts w:ascii="Arial" w:hAnsi="Arial"/>
          <w:b w:val="0"/>
          <w:i w:val="0"/>
          <w:sz w:val="20"/>
        </w:rPr>
        <w:t>Det er her systemet bliver rigtigt interessant. Jo mere platformen handler, jo bedre data har Gorms maskine at traene på — og jo klogere bliver modellerne. Det er en feedback loop der forbedrer sig selv over tid.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Periode</w:t>
            </w:r>
          </w:p>
        </w:tc>
        <w:tc>
          <w:tcPr>
            <w:tcW w:type="dxa" w:w="311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Aktivitet</w:t>
            </w:r>
          </w:p>
        </w:tc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Forventet AUC</w:t>
            </w:r>
          </w:p>
        </w:tc>
        <w:tc>
          <w:tcPr>
            <w:tcW w:type="dxa" w:w="2835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Hvem gør hvad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Baseline — rules-based strategier dominerer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~0.52 (utraenet)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Ole: kør platformen. Gorm: setup + første traening</w:t>
            </w:r>
          </w:p>
        </w:tc>
      </w:tr>
      <w:tr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2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Første ML-model fra Gorm deployes</w:t>
            </w:r>
          </w:p>
        </w:tc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~0.54-0.56</w:t>
            </w:r>
          </w:p>
        </w:tc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Ole: pull modeller + genstart. Gorm: bekraeft output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3-4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Feedback loop aktiveres, drift-detektion aktiv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~0.55-0.58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Automatisk. ContinuousLearner justerer vaegter</w:t>
            </w:r>
          </w:p>
        </w:tc>
      </w:tr>
      <w:tr>
        <w:tc>
          <w:tcPr>
            <w:tcW w:type="dxa" w:w="141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Måned 2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Ugentlig retræning — modellen ser nyt data</w:t>
            </w:r>
          </w:p>
        </w:tc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~0.57-0.60</w:t>
            </w:r>
          </w:p>
        </w:tc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Automatisk via cron. Ole notificeres ved ny model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Måned 3-6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Systemet selvforbedrer — tydelig edge over baseline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~0.58-0.65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Fuldt automatisk — kun monitoring nødvendig</w:t>
            </w:r>
          </w:p>
        </w:tc>
      </w:tr>
    </w:tbl>
    <w:p>
      <w:pPr>
        <w:spacing w:after="20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Hvad AUC-ROC betyder i praksis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AUC-ROC</w:t>
            </w:r>
          </w:p>
        </w:tc>
        <w:tc>
          <w:tcPr>
            <w:tcW w:type="dxa" w:w="3402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Vurdering</w:t>
            </w:r>
          </w:p>
        </w:tc>
        <w:tc>
          <w:tcPr>
            <w:tcW w:type="dxa" w:w="4252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Under 0.52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Darligere end tilfaeldig — model fejler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Retræn med mere data, tjek features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0.52 - 0.55</w:t>
            </w:r>
          </w:p>
        </w:tc>
        <w:tc>
          <w:tcPr>
            <w:tcW w:type="dxa" w:w="340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Marginalt bedre — svag men positiv edge</w:t>
            </w:r>
          </w:p>
        </w:tc>
        <w:tc>
          <w:tcPr>
            <w:tcW w:type="dxa" w:w="425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Acceptabel — hold øje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0.55 - 0.60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God — tydelig edge over buy-and-hold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Brug modellen fuldt ud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Over 0.60</w:t>
            </w:r>
          </w:p>
        </w:tc>
        <w:tc>
          <w:tcPr>
            <w:tcW w:type="dxa" w:w="340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Fremragende — stærk diskrimination</w:t>
            </w:r>
          </w:p>
        </w:tc>
        <w:tc>
          <w:tcPr>
            <w:tcW w:type="dxa" w:w="425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Hold fast, øg ML-vaegt i ensemble</w:t>
            </w:r>
          </w:p>
        </w:tc>
      </w:tr>
    </w:tbl>
    <w:p>
      <w:pPr>
        <w:spacing w:after="200" w:before="0"/>
      </w:pPr>
    </w:p>
    <w:p>
      <w:pPr>
        <w:spacing w:after="16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7. Tekniske Detaljer — ML-Modellerne</w:t>
      </w:r>
    </w:p>
    <w:p>
      <w:pPr>
        <w:spacing w:before="240" w:after="80"/>
      </w:pPr>
      <w:r>
        <w:rPr>
          <w:rFonts w:ascii="Arial" w:hAnsi="Arial"/>
          <w:b/>
          <w:color w:val="0077FD"/>
          <w:sz w:val="26"/>
        </w:rPr>
        <w:t>Model 1: MLStrategy (Gradient Boosted Trees)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803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Vaerdi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Algoritme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scikit-learn HistGradientBoostingClassifier</w:t>
            </w:r>
          </w:p>
        </w:tc>
      </w:tr>
      <w:tr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16 tekniske indikatorer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Target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Stiger prisen næste dag? (binaer klassifikation, horizon=1)</w:t>
            </w:r>
          </w:p>
        </w:tc>
      </w:tr>
      <w:tr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Traeningsdata</w:t>
            </w:r>
          </w:p>
        </w:tc>
        <w:tc>
          <w:tcPr>
            <w:tcW w:type="dxa" w:w="6803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5 ar x 70 symboler ≈ 600.000+ raekker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Hyperparameter-søg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4 kombinationer af max_iter, max_depth, learning_rate</w:t>
            </w:r>
          </w:p>
        </w:tc>
      </w:tr>
      <w:tr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Model-fil</w:t>
            </w:r>
          </w:p>
        </w:tc>
        <w:tc>
          <w:tcPr>
            <w:tcW w:type="dxa" w:w="6803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models/ml_latest.joblib (~5-15 MB)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Vaegt i ensemble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25% (signal kombineres med RSI, SMA, Pattern strategier)</w:t>
            </w:r>
          </w:p>
        </w:tc>
      </w:tr>
    </w:tbl>
    <w:p>
      <w:pPr>
        <w:spacing w:after="200" w:before="0"/>
      </w:pP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De 16 features MLStrategy bruger: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7370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Momentum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RSI, MACD, MACD_Signal, MACD_Hist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Trend</w:t>
            </w:r>
          </w:p>
        </w:tc>
        <w:tc>
          <w:tcPr>
            <w:tcW w:type="dxa" w:w="7370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SMA_20_pct, SMA_50_pct, SMA_200_pct, SMA_cross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Volatilitet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BB_position (Bollinger), BB_Width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Volumen</w:t>
            </w:r>
          </w:p>
        </w:tc>
        <w:tc>
          <w:tcPr>
            <w:tcW w:type="dxa" w:w="7370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Volume_Ratio, OBV_slope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Returns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return_1d, return_5d, return_20d, volatility_20d</w:t>
            </w:r>
          </w:p>
        </w:tc>
      </w:tr>
    </w:tbl>
    <w:p>
      <w:pPr>
        <w:spacing w:after="200" w:before="0"/>
      </w:pPr>
    </w:p>
    <w:p>
      <w:pPr>
        <w:spacing w:before="240" w:after="80"/>
      </w:pPr>
      <w:r>
        <w:rPr>
          <w:rFonts w:ascii="Arial" w:hAnsi="Arial"/>
          <w:b/>
          <w:color w:val="34C759"/>
          <w:sz w:val="26"/>
        </w:rPr>
        <w:t>Model 2: EnsembleMLStrategy (Voting Ensemble)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3 modeller stemmer — kun signal hvis mindst 2 af 3 er enige (majority voting). Dette gør signalerne mere robuste og reducerer falske positiver.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Delmodel</w:t>
            </w:r>
          </w:p>
        </w:tc>
        <w:tc>
          <w:tcPr>
            <w:tcW w:type="dxa" w:w="255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Algoritme</w:t>
            </w:r>
          </w:p>
        </w:tc>
        <w:tc>
          <w:tcPr>
            <w:tcW w:type="dxa" w:w="4819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Nøgle-indstillinger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A: Random Forest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RandomForestClassifier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300 traer, max_depth=8, class_weight=balanced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B: XGBoost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XGBClassifier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400 estimatorer, lr=0.05, GPU hvis tilgaengelig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C: Logistic Regression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LogisticRegression (Pipeline)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StandardScaler + L2 regularisering, C=0.1</w:t>
            </w:r>
          </w:p>
        </w:tc>
      </w:tr>
    </w:tbl>
    <w:p>
      <w:pPr>
        <w:spacing w:after="200" w:before="0"/>
      </w:pPr>
    </w:p>
    <w:p>
      <w:pPr>
        <w:spacing w:after="60" w:before="0"/>
      </w:pPr>
      <w:r>
        <w:rPr>
          <w:rFonts w:ascii="Arial" w:hAnsi="Arial"/>
          <w:b/>
          <w:i w:val="0"/>
          <w:sz w:val="20"/>
        </w:rPr>
        <w:t>Ekstra features (ud over de 16 basis-features):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roc_10: Rate of Change over 10 dage (momentum)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stoch_k / stoch_d: Stochastic oscillator %K og %D (14 dage)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atr_pct: Average True Range som pct af pris (volatilitet)</w:t>
      </w:r>
    </w:p>
    <w:p>
      <w:pPr>
        <w:pStyle w:val="ListBullet"/>
        <w:spacing w:after="40" w:before="0"/>
        <w:ind w:left="340"/>
      </w:pPr>
      <w:r>
        <w:rPr>
          <w:rFonts w:ascii="Arial" w:hAnsi="Arial"/>
          <w:sz w:val="20"/>
        </w:rPr>
        <w:t>volatility_ratio: 5-dags vol / 20-dags vol (regime-skifte indikator)</w:t>
      </w:r>
    </w:p>
    <w:p>
      <w:pPr>
        <w:spacing w:after="16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8. SSH Opsætning og Kommunikationsprotokol</w:t>
      </w:r>
    </w:p>
    <w:p>
      <w:pPr>
        <w:spacing w:after="160" w:before="0"/>
      </w:pPr>
      <w:r>
        <w:rPr>
          <w:rFonts w:ascii="Arial" w:hAnsi="Arial"/>
          <w:b w:val="0"/>
          <w:i w:val="0"/>
          <w:sz w:val="20"/>
        </w:rPr>
        <w:t>Al kommunikation mellem maskinerne sker via SSH og rsync. Opsaetning kræves kun én gang og er fuldt automatiseret bagefter.</w:t>
      </w: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SSH-nøgle opsaetning (Ole's Mac Mini → Gorms maskine)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8EFF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Kør dette på Ole's Mac Mini: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Generer SSH-nøgle (spring over hvis du allerede har en)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ssh-keygen -t ed25519 -C 'alpha_trader_ole'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Kopiér nøgle til Gorms maskine (kræver engangs-password)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ssh-copy-id -i ~/.ssh/id_ed25519.pub gorm@&lt;GORMS-SERVER-IP&gt;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Test forbindelsen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 gorm@&lt;GORMS-SERVER-IP&gt; 'echo SSH virker!'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Opdater sync-scriptet med Gorms IP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Åbn scripts/sync_to_gorm.sh og ret linjen: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GORM_HOST="&lt;GORMS-SERVER-IP&gt;"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SSH-nøgle opsaetning (HC's Mac Mini → Gorms maskine)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8E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Kør dette på HC's Mac Mini: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ssh-keygen -t ed25519 -C 'alpha_trader_hc'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ssh-copy-id -i ~/.ssh/id_ed25519.pub gorm@&lt;GORMS-SERVER-IP&gt;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ssh gorm@&lt;GORMS-SERVER-IP&gt; 'echo HC SSH virker!'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Daglig kommunikationsprotokol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Hvem</w:t>
            </w:r>
          </w:p>
        </w:tc>
        <w:tc>
          <w:tcPr>
            <w:tcW w:type="dxa" w:w="255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Hvad</w:t>
            </w:r>
          </w:p>
        </w:tc>
        <w:tc>
          <w:tcPr>
            <w:tcW w:type="dxa" w:w="311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Kommando</w:t>
            </w:r>
          </w:p>
        </w:tc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Frekvens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→ Gorm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Send kode + start traening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Ugentlig (søndag)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← Gorm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Hent modeller tilbage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 --pull-only</w:t>
            </w:r>
          </w:p>
        </w:tc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Ugentlig (efter traening)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HC → Gorm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Send supplementær data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 --push-only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Ugentlig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 (auto)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Ugentlig retræning (cron)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Kører automatisk søndag 02:00</w:t>
            </w:r>
          </w:p>
        </w:tc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Automatisk</w:t>
            </w:r>
          </w:p>
        </w:tc>
      </w:tr>
    </w:tbl>
    <w:p>
      <w:pPr>
        <w:spacing w:after="200" w:before="0"/>
      </w:pPr>
    </w:p>
    <w:p>
      <w:pPr>
        <w:spacing w:after="160" w:before="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9. Fejlfinding</w:t>
      </w: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Kan ikke forbinde til Gorms maskine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SSH connection refused / timeout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sudo systemctl status ssh          # Tjek SSH er kørende på Gorms maskine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sudo systemctl start ssh           # Start SSH hvis det ikke kører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sudo ufw allow ssh                 # Åbn firewall for SSH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ping &lt;GORMS-SERVER-IP&gt;             # Tjek netvaerksforbindelse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ImportError: No module named 'xgboost'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XGBoost ikke installeret i venv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source ~/alpha_trader_venv/bin/activate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pip install xgboost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python -c 'import xgboost; print(xgboost.__version__)'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SSL certificate verify failed (Yahoo Finance)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Forældet certifikatlager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pip install --upgrade certifi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pip install --upgrade yfinance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Træning kører ud af hukommelse (OOM / Killed)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Ikke nok RAM til alle symboler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Kør med kun top symboler i stedet for hele universe: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python train_remote.py --symbols AAPL MSFT GOOGL NVDA META TSLA SPY QQQ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Modeller overføres men platformen bruger dem ikke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Platformen loader kun modeller ved opstart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Genstart platformen på Ole's Mac Mini: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lsof -ti:8050,8051 | xargs kill -9 2&gt;/dev/null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python3 main.py --mode trader --paper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Se efter log-linje: '[auto] MLStrategy loaded from models/ml_latest.joblib'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C0392B"/>
          <w:sz w:val="26"/>
        </w:rPr>
        <w:t>Problem: For lidt data til træning (&lt; 100 rækker)</w:t>
      </w:r>
    </w:p>
    <w:p>
      <w:pPr>
        <w:spacing w:after="60" w:before="0"/>
      </w:pPr>
      <w:r>
        <w:rPr>
          <w:rFonts w:ascii="Arial" w:hAnsi="Arial"/>
          <w:b w:val="0"/>
          <w:i/>
          <w:color w:val="CCCCCC"/>
          <w:sz w:val="20"/>
        </w:rPr>
        <w:t>Symbol har kort historik — normalt og harmløst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5F5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Løsning: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Ignoreres automatisk — symbolet springes over.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# Hvis mange symboler fejler: brug --years 3 i stedet for 5: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python train_remote.py --years 3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10. Quick Reference</w:t>
      </w: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Kommandooversigt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Maskine</w:t>
            </w:r>
          </w:p>
        </w:tc>
        <w:tc>
          <w:tcPr>
            <w:tcW w:type="dxa" w:w="2551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Opgave</w:t>
            </w:r>
          </w:p>
        </w:tc>
        <w:tc>
          <w:tcPr>
            <w:tcW w:type="dxa" w:w="4819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Kommando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Ole's Mac Mini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Start trading platform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python3 main.py --mode trader --paper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Ole's Mac Mini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Send til Gorm + start traening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Ole's Mac Mini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Hent modeller fra Gorm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 --pull-only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Ole's Mac Mini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Kun push (ingen traening)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 --push-only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HC's Mac Mini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Start research/data mode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python3 main.py --mode research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HC's Mac Mini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Send data til Gorm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./scripts/sync_to_gorm.sh --push-only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Setup (én gang)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./scripts/setup_gorm.sh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Kør traening manuelt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python train_remote.py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Kør traening (kun top symboler)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python train_remote.py --symbols AAPL MSFT NVDA SPY QQQ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Følg traening live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tail -f logs/*.log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 cron jobs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crontab -l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Gorms Linux</w:t>
            </w:r>
          </w:p>
        </w:tc>
        <w:tc>
          <w:tcPr>
            <w:tcW w:type="dxa" w:w="2551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Tjek modeller</w:t>
            </w:r>
          </w:p>
        </w:tc>
        <w:tc>
          <w:tcPr>
            <w:tcW w:type="dxa" w:w="4819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ls -lh models/</w:t>
            </w:r>
          </w:p>
        </w:tc>
      </w:tr>
    </w:tbl>
    <w:p>
      <w:pPr>
        <w:spacing w:after="200" w:before="0"/>
      </w:pPr>
    </w:p>
    <w:p>
      <w:pPr>
        <w:spacing w:before="240" w:after="80"/>
      </w:pPr>
      <w:r>
        <w:rPr>
          <w:rFonts w:ascii="Arial" w:hAnsi="Arial"/>
          <w:b/>
          <w:color w:val="3A4251"/>
          <w:sz w:val="26"/>
        </w:rPr>
        <w:t>Vigtige filer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Fil</w:t>
            </w:r>
          </w:p>
        </w:tc>
        <w:tc>
          <w:tcPr>
            <w:tcW w:type="dxa" w:w="1587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Maskine</w:t>
            </w:r>
          </w:p>
        </w:tc>
        <w:tc>
          <w:tcPr>
            <w:tcW w:type="dxa" w:w="4932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Beskrivelse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train_remote.py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Gorms Linux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Gorms traenings-script — det der tygger data</w:t>
            </w:r>
          </w:p>
        </w:tc>
      </w:tr>
      <w:tr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scripts/sync_to_gorm.sh</w:t>
            </w:r>
          </w:p>
        </w:tc>
        <w:tc>
          <w:tcPr>
            <w:tcW w:type="dxa" w:w="158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HC</w:t>
            </w:r>
          </w:p>
        </w:tc>
        <w:tc>
          <w:tcPr>
            <w:tcW w:type="dxa" w:w="493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Push/pull script — sender og henter modeller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scripts/setup_gorm.sh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Gorms Linux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One-time setup script</w:t>
            </w:r>
          </w:p>
        </w:tc>
      </w:tr>
      <w:tr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models/ml_latest.joblib</w:t>
            </w:r>
          </w:p>
        </w:tc>
        <w:tc>
          <w:tcPr>
            <w:tcW w:type="dxa" w:w="158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Alle</w:t>
            </w:r>
          </w:p>
        </w:tc>
        <w:tc>
          <w:tcPr>
            <w:tcW w:type="dxa" w:w="493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Seneste MLStrategy model (~5-15 MB)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models/ensemble_latest.joblib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Alle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Seneste EnsembleMLStrategy (~50-200 MB)</w:t>
            </w:r>
          </w:p>
        </w:tc>
      </w:tr>
      <w:tr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models/latest_metrics.json</w:t>
            </w:r>
          </w:p>
        </w:tc>
        <w:tc>
          <w:tcPr>
            <w:tcW w:type="dxa" w:w="158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Gorms Linux</w:t>
            </w:r>
          </w:p>
        </w:tc>
        <w:tc>
          <w:tcPr>
            <w:tcW w:type="dxa" w:w="493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Metrics fra seneste traening (AUC, accuracy)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models/training_report_DATO.txt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Gorms Linux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Rapport over traening med alle detaljer</w:t>
            </w:r>
          </w:p>
        </w:tc>
      </w:tr>
      <w:tr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data_cache/paper_portfolio.db</w:t>
            </w:r>
          </w:p>
        </w:tc>
        <w:tc>
          <w:tcPr>
            <w:tcW w:type="dxa" w:w="158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HC</w:t>
            </w:r>
          </w:p>
        </w:tc>
        <w:tc>
          <w:tcPr>
            <w:tcW w:type="dxa" w:w="493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SQLite med alle handler og portfolio-data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src/learning/continuous_learner.py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HC</w:t>
            </w:r>
          </w:p>
        </w:tc>
        <w:tc>
          <w:tcPr>
            <w:tcW w:type="dxa" w:w="49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Feedback loop og drift-detektion (kører automatisk)</w:t>
            </w:r>
          </w:p>
        </w:tc>
      </w:tr>
      <w:tr>
        <w:tc>
          <w:tcPr>
            <w:tcW w:type="dxa" w:w="2835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.env</w:t>
            </w:r>
          </w:p>
        </w:tc>
        <w:tc>
          <w:tcPr>
            <w:tcW w:type="dxa" w:w="1587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HC</w:t>
            </w:r>
          </w:p>
        </w:tc>
        <w:tc>
          <w:tcPr>
            <w:tcW w:type="dxa" w:w="493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API keys — MÅ ALDRIG deles offentligt</w:t>
            </w:r>
          </w:p>
        </w:tc>
      </w:tr>
    </w:tbl>
    <w:p>
      <w:pPr>
        <w:spacing w:after="200" w:before="0"/>
      </w:pPr>
    </w:p>
    <w:p>
      <w:pPr>
        <w:spacing w:after="160" w:before="0"/>
      </w:pPr>
    </w:p>
    <w:p>
      <w:pPr>
        <w:spacing w:before="360" w:after="120"/>
        <w:pBdr>
          <w:bottom w:val="single" w:sz="6" w:space="4" w:color="0077FD"/>
        </w:pBdr>
      </w:pPr>
      <w:r>
        <w:rPr>
          <w:rFonts w:ascii="Arial" w:hAnsi="Arial"/>
          <w:b/>
          <w:color w:val="0077FD"/>
          <w:sz w:val="36"/>
        </w:rPr>
        <w:t>11. Forventet Tidslinje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Tidspunkt</w:t>
            </w:r>
          </w:p>
        </w:tc>
        <w:tc>
          <w:tcPr>
            <w:tcW w:type="dxa" w:w="5102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Aktivitet</w:t>
            </w:r>
          </w:p>
        </w:tc>
        <w:tc>
          <w:tcPr>
            <w:tcW w:type="dxa" w:w="2268"/>
            <w:shd w:val="clear" w:color="auto" w:fill="3A42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Ansvarlig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1 — Dag 1-2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Gorm kører setup_gorm.sh og train_remote.py første gang. Ole opsaetter SSH-nøgle og tester sync.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Gorm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1 — Dag 3</w:t>
            </w:r>
          </w:p>
        </w:tc>
        <w:tc>
          <w:tcPr>
            <w:tcW w:type="dxa" w:w="510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kører sync_to_gorm.sh --pull-only og genstarter platformen. Platform kører nu med Gorms ML-modeller.</w:t>
            </w:r>
          </w:p>
        </w:tc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1-2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HC's Mac Mini opsaettes med identisk konfiguration.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Ole + HC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Uge 2-4</w:t>
            </w:r>
          </w:p>
        </w:tc>
        <w:tc>
          <w:tcPr>
            <w:tcW w:type="dxa" w:w="510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Platform genererer trade-data. Feedback loop aktiv. Ugentlig retræning starter via cron.</w:t>
            </w:r>
          </w:p>
        </w:tc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Automatisk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Måned 2-3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Model-kvalitet forbedres mærkbart. AUC forventes at stige fra ~0.52 mod 0.58-0.60.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Automatisk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Måned 3-6</w:t>
            </w:r>
          </w:p>
        </w:tc>
        <w:tc>
          <w:tcPr>
            <w:tcW w:type="dxa" w:w="5102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Systemet er fuldt selvforbedring. Ugentlig retræning, automatisk deploy, løbende monitoring.</w:t>
            </w:r>
          </w:p>
        </w:tc>
        <w:tc>
          <w:tcPr>
            <w:tcW w:type="dxa" w:w="2268"/>
            <w:shd w:val="clear" w:color="auto" w:fill="F0F4FB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8"/>
              </w:rPr>
              <w:t>Minimal manuel indsats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8EFF8"/>
          </w:tcPr>
          <w:p>
            <w:pPr>
              <w:spacing w:after="80"/>
            </w:pPr>
            <w:r>
              <w:rPr>
                <w:rFonts w:ascii="Arial" w:hAnsi="Arial"/>
                <w:b/>
                <w:color w:val="3A4251"/>
                <w:sz w:val="20"/>
              </w:rPr>
              <w:t>Spørgsmål og kontakt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Har du spørgsmål til setup eller konfiguration, kontakt Ole direkte.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Alle scripts er grundigt kommenteret og kan køres med --help for at se muligheder: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python train_remote.py --help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bash scripts/sync_to_gorm.sh --help</w:t>
            </w:r>
          </w:p>
          <w:p>
            <w:pPr>
              <w:spacing w:after="20" w:before="0"/>
            </w:pPr>
            <w:r>
              <w:rPr>
                <w:rFonts w:ascii="Courier New" w:hAnsi="Courier New"/>
                <w:color w:val="1A1A2E"/>
                <w:sz w:val="19"/>
              </w:rPr>
              <w:t>bash scripts/setup_gorm.sh --help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